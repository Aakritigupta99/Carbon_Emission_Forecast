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Dataset Description – Annual Carbon Emission Data (Our World in Data)</w:t>
      </w:r>
    </w:p>
    <w:p>
      <w:r>
        <w:t>**Student Name:** Aakriti Gupta</w:t>
      </w:r>
    </w:p>
    <w:p>
      <w:r>
        <w:t>**Department:** Electronics and Communication Engineering (ECE)</w:t>
      </w:r>
    </w:p>
    <w:p>
      <w:r>
        <w:t>**Institution:** Netaji Subhash Engineering College, MAKAUT</w:t>
      </w:r>
    </w:p>
    <w:p>
      <w:pPr>
        <w:pStyle w:val="Heading2"/>
      </w:pPr>
      <w:r>
        <w:t>1. Project Title</w:t>
      </w:r>
    </w:p>
    <w:p>
      <w:r>
        <w:t>Carbon Emission Reduction Forecast using Machine Learning</w:t>
      </w:r>
    </w:p>
    <w:p>
      <w:pPr>
        <w:pStyle w:val="Heading2"/>
      </w:pPr>
      <w:r>
        <w:t>2. Objective</w:t>
      </w:r>
    </w:p>
    <w:p>
      <w:r>
        <w:t>To forecast future carbon dioxide (CO₂) emissions and analyze the impact of renewable energy adoption on global emission reduction using AI and Machine Learning algorithms. The project uses real-world CO₂ emission data collected from the Global Carbon Budget (2024), published by Our World in Data.</w:t>
      </w:r>
    </w:p>
    <w:p>
      <w:pPr>
        <w:pStyle w:val="Heading2"/>
      </w:pPr>
      <w:r>
        <w:t>3. Dataset Source</w:t>
      </w:r>
    </w:p>
    <w:p>
      <w:r>
        <w:t>Our World in Data – Annual CO₂ Emissions per Country</w:t>
        <w:br/>
        <w:t>URL: https://ourworldindata.org/grapher/annual-co2-emissions-per-country</w:t>
        <w:br/>
        <w:t>Original Data Source: Global Carbon Budget (2024)</w:t>
      </w:r>
    </w:p>
    <w:p>
      <w:pPr>
        <w:pStyle w:val="Heading2"/>
      </w:pPr>
      <w:r>
        <w:t>4. Dataset File Information</w:t>
      </w:r>
    </w:p>
    <w:p>
      <w:r>
        <w:t>**File Name:** carbon_emission_data.csv</w:t>
      </w:r>
    </w:p>
    <w:p>
      <w:r>
        <w:t>**Number of Instances:** Approximately 50,000+ (country-year combinations from 1750–2023)</w:t>
      </w:r>
    </w:p>
    <w:p>
      <w:r>
        <w:t>**Number of Attributes:** 4 (Entity, Code, Year, Annual CO₂ Emissions)</w:t>
      </w:r>
    </w:p>
    <w:p>
      <w:r>
        <w:t>**File Type:** CSV (Comma Separated Values)</w:t>
      </w:r>
    </w:p>
    <w:p>
      <w:pPr>
        <w:pStyle w:val="Heading2"/>
      </w:pPr>
      <w:r>
        <w:t>5. Description</w:t>
      </w:r>
    </w:p>
    <w:p>
      <w:r>
        <w:t>This dataset provides annual CO₂ emissions for multiple countries and regions from the year 1750 to 2023. The data is derived from the Global Carbon Budget and processed by Our World in Data. It represents carbon dioxide emissions from fossil fuels and industrial sources, excluding land-use change. The data is measured in tonnes of CO₂ emitted per year.</w:t>
      </w:r>
    </w:p>
    <w:p>
      <w:pPr>
        <w:pStyle w:val="Heading2"/>
      </w:pPr>
      <w:r>
        <w:t>6. Target Variable</w:t>
      </w:r>
    </w:p>
    <w:p>
      <w:r>
        <w:t>Annual CO₂ Emissions (measured in tonnes)</w:t>
      </w:r>
    </w:p>
    <w:p>
      <w:pPr>
        <w:pStyle w:val="Heading2"/>
      </w:pPr>
      <w:r>
        <w:t>7. Applications</w:t>
      </w:r>
    </w:p>
    <w:p>
      <w:r>
        <w:t>• Forecasting future CO₂ emission levels using ML models</w:t>
        <w:br/>
        <w:t>• Studying emission trends by country or continent</w:t>
        <w:br/>
        <w:t>• Supporting renewable energy and sustainability research</w:t>
        <w:br/>
        <w:t>• Policy development for carbon neutrality and climate change mitigation</w:t>
      </w:r>
    </w:p>
    <w:p>
      <w:pPr>
        <w:pStyle w:val="Heading2"/>
      </w:pPr>
      <w:r>
        <w:t>8. Citation and Metadata</w:t>
      </w:r>
    </w:p>
    <w:p>
      <w:r>
        <w:t>Source Citation: Global Carbon Budget (2024) – processed by Our World in Data</w:t>
        <w:br/>
        <w:t>Dataset Title: Annual CO₂ Emissions per Country</w:t>
        <w:br/>
        <w:t>DOI: https://doi.org/10.18160/GCP-2024</w:t>
        <w:br/>
        <w:t>Metadata File: annual-co2-emissions-per-country.metadata.json</w:t>
      </w:r>
    </w:p>
    <w:p>
      <w:pPr>
        <w:pStyle w:val="Heading2"/>
      </w:pPr>
      <w:r>
        <w:t>9. Prepared By</w:t>
      </w:r>
    </w:p>
    <w:p>
      <w:r>
        <w:t>Aakriti Gupta</w:t>
        <w:br/>
        <w:t>B.Tech 3rd Year, Electronics and Communication Engineering</w:t>
        <w:br/>
        <w:t>Netaji Subhash Engineering College, MAKAUT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